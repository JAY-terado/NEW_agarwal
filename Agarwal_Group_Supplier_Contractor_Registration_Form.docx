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542A" w:rsidRDefault="00E34D70">
      <w:pPr>
        <w:jc w:val="center"/>
      </w:pPr>
      <w:r>
        <w:rPr>
          <w:b/>
          <w:color w:val="8E2025"/>
          <w:sz w:val="44"/>
        </w:rPr>
        <w:t>AGARWAL GROUP</w:t>
      </w:r>
    </w:p>
    <w:p w:rsidR="002E542A" w:rsidRDefault="00E34D70">
      <w:pPr>
        <w:jc w:val="center"/>
      </w:pPr>
      <w:r>
        <w:rPr>
          <w:i/>
        </w:rPr>
        <w:t>Luxury • Leisure • Lifestyle</w:t>
      </w:r>
    </w:p>
    <w:p w:rsidR="002E542A" w:rsidRDefault="00E34D70">
      <w:pPr>
        <w:jc w:val="center"/>
      </w:pPr>
      <w:r>
        <w:rPr>
          <w:b/>
          <w:color w:val="232323"/>
          <w:sz w:val="32"/>
        </w:rPr>
        <w:t>SUPPLIER &amp; CONTRACTOR REGISTRATION FORM</w:t>
      </w:r>
    </w:p>
    <w:p w:rsidR="00196290" w:rsidRDefault="00E34D70">
      <w:pPr>
        <w:jc w:val="center"/>
      </w:pPr>
      <w:r>
        <w:t>Become a registered busin</w:t>
      </w:r>
      <w:r w:rsidR="00196290">
        <w:t>ess associate of Agarwal Group.</w:t>
      </w:r>
    </w:p>
    <w:p w:rsidR="002E542A" w:rsidRDefault="00E34D70">
      <w:pPr>
        <w:jc w:val="center"/>
      </w:pPr>
      <w:r>
        <w:t>Please complete the relevant fields and attach the requested company documents.</w:t>
      </w:r>
    </w:p>
    <w:p w:rsidR="002E542A" w:rsidRDefault="00E34D70">
      <w:r>
        <w:rPr>
          <w:b/>
        </w:rPr>
        <w:t xml:space="preserve">Instructions: </w:t>
      </w:r>
      <w:r>
        <w:t xml:space="preserve">Fields marked * are </w:t>
      </w:r>
      <w:r>
        <w:t>mandatory. Documents may be requested later for verification where applicable.</w:t>
      </w:r>
    </w:p>
    <w:p w:rsidR="002E542A" w:rsidRDefault="00E34D70">
      <w:pPr>
        <w:pStyle w:val="Heading1"/>
      </w:pPr>
      <w:r>
        <w:t>SECTION A: APPLICANT DETAILS</w:t>
      </w:r>
    </w:p>
    <w:p w:rsidR="00196290" w:rsidRDefault="00E34D70" w:rsidP="00196290">
      <w:pPr>
        <w:pStyle w:val="ListParagraph"/>
        <w:numPr>
          <w:ilvl w:val="0"/>
          <w:numId w:val="10"/>
        </w:numPr>
        <w:spacing w:after="100"/>
      </w:pPr>
      <w:r w:rsidRPr="00196290">
        <w:rPr>
          <w:b/>
        </w:rPr>
        <w:t>Registration Type *</w:t>
      </w:r>
      <w:r>
        <w:t xml:space="preserve">  </w:t>
      </w:r>
    </w:p>
    <w:p w:rsidR="00196290" w:rsidRDefault="00E34D70" w:rsidP="00196290">
      <w:pPr>
        <w:pStyle w:val="ListParagraph"/>
        <w:spacing w:after="100"/>
      </w:pPr>
      <w:r w:rsidRPr="00196290">
        <w:rPr>
          <w:rFonts w:ascii="Segoe UI Symbol" w:hAnsi="Segoe UI Symbol" w:cs="Segoe UI Symbol"/>
        </w:rPr>
        <w:t>☐</w:t>
      </w:r>
      <w:r>
        <w:t xml:space="preserve"> Supplier / Manufacturer / Dealer   </w:t>
      </w:r>
    </w:p>
    <w:p w:rsidR="00196290" w:rsidRDefault="00E34D70" w:rsidP="00196290">
      <w:pPr>
        <w:pStyle w:val="ListParagraph"/>
        <w:spacing w:after="100"/>
      </w:pPr>
      <w:r>
        <w:rPr>
          <w:rFonts w:ascii="Segoe UI Symbol" w:hAnsi="Segoe UI Symbol" w:cs="Segoe UI Symbol"/>
        </w:rPr>
        <w:t>☐</w:t>
      </w:r>
      <w:r>
        <w:t xml:space="preserve"> Contractor / Subcontractor   </w:t>
      </w:r>
    </w:p>
    <w:p w:rsidR="00196290" w:rsidRDefault="00E34D70" w:rsidP="00196290">
      <w:pPr>
        <w:pStyle w:val="ListParagraph"/>
        <w:spacing w:after="100"/>
      </w:pPr>
      <w:r>
        <w:rPr>
          <w:rFonts w:ascii="Segoe UI Symbol" w:hAnsi="Segoe UI Symbol" w:cs="Segoe UI Symbol"/>
        </w:rPr>
        <w:t>☐</w:t>
      </w:r>
      <w:r>
        <w:t xml:space="preserve"> Service Provider / Consultant   </w:t>
      </w:r>
    </w:p>
    <w:p w:rsidR="002E542A" w:rsidRDefault="00E34D70" w:rsidP="00196290">
      <w:pPr>
        <w:pStyle w:val="ListParagraph"/>
        <w:spacing w:after="100"/>
      </w:pPr>
      <w:r>
        <w:rPr>
          <w:rFonts w:ascii="Segoe UI Symbol" w:hAnsi="Segoe UI Symbol" w:cs="Segoe UI Symbol"/>
        </w:rPr>
        <w:t>☐</w:t>
      </w:r>
      <w:r w:rsidR="00196290">
        <w:t xml:space="preserve"> Other, Please Specify: _____________________ </w:t>
      </w:r>
    </w:p>
    <w:p w:rsidR="00196290" w:rsidRDefault="00196290" w:rsidP="00196290">
      <w:pPr>
        <w:pStyle w:val="ListParagraph"/>
        <w:spacing w:after="100"/>
      </w:pPr>
    </w:p>
    <w:p w:rsidR="00196290" w:rsidRPr="00196290" w:rsidRDefault="00E34D70" w:rsidP="00196290">
      <w:pPr>
        <w:pStyle w:val="ListParagraph"/>
        <w:numPr>
          <w:ilvl w:val="0"/>
          <w:numId w:val="10"/>
        </w:numPr>
        <w:spacing w:after="100"/>
        <w:rPr>
          <w:b/>
        </w:rPr>
      </w:pPr>
      <w:r w:rsidRPr="00196290">
        <w:rPr>
          <w:b/>
        </w:rPr>
        <w:t>Contact Person Name *</w:t>
      </w:r>
    </w:p>
    <w:p w:rsidR="002E542A" w:rsidRDefault="00E34D70">
      <w:pPr>
        <w:spacing w:after="60"/>
      </w:pPr>
      <w:r>
        <w:t>_</w:t>
      </w:r>
      <w:r>
        <w:t>__</w:t>
      </w:r>
      <w:r>
        <w:t>_____________________________________________________________________________</w:t>
      </w:r>
    </w:p>
    <w:p w:rsidR="002E542A" w:rsidRDefault="00E34D70">
      <w:pPr>
        <w:spacing w:after="100"/>
      </w:pPr>
      <w:r>
        <w:rPr>
          <w:b/>
        </w:rPr>
        <w:t>3. Company / Firm Name *</w:t>
      </w:r>
    </w:p>
    <w:p w:rsidR="002E542A" w:rsidRDefault="00E34D70">
      <w:pPr>
        <w:spacing w:after="60"/>
      </w:pPr>
      <w:r>
        <w:t>___________________________________________________________</w:t>
      </w:r>
      <w:r>
        <w:t>_____________________</w:t>
      </w:r>
    </w:p>
    <w:p w:rsidR="002E542A" w:rsidRDefault="00E34D70">
      <w:pPr>
        <w:spacing w:after="100"/>
      </w:pPr>
      <w:r>
        <w:rPr>
          <w:b/>
        </w:rPr>
        <w:t>5. Mobile Number *</w:t>
      </w:r>
    </w:p>
    <w:p w:rsidR="002E542A" w:rsidRDefault="00E34D70">
      <w:pPr>
        <w:spacing w:after="60"/>
      </w:pPr>
      <w:r>
        <w:t>________________________________________________________________________________</w:t>
      </w:r>
    </w:p>
    <w:p w:rsidR="002E542A" w:rsidRDefault="00E34D70">
      <w:pPr>
        <w:spacing w:after="100"/>
      </w:pPr>
      <w:r>
        <w:rPr>
          <w:b/>
        </w:rPr>
        <w:t>6. Email Address *</w:t>
      </w:r>
    </w:p>
    <w:p w:rsidR="002E542A" w:rsidRDefault="00E34D70">
      <w:pPr>
        <w:spacing w:after="60"/>
      </w:pPr>
      <w:r>
        <w:t>________________________________________________________________________________</w:t>
      </w:r>
    </w:p>
    <w:p w:rsidR="002E542A" w:rsidRDefault="00E34D70">
      <w:pPr>
        <w:spacing w:after="100"/>
      </w:pPr>
      <w:r>
        <w:rPr>
          <w:b/>
        </w:rPr>
        <w:t>7. Registered Office / Business Address *</w:t>
      </w:r>
    </w:p>
    <w:p w:rsidR="002E542A" w:rsidRDefault="00E34D70">
      <w:pPr>
        <w:spacing w:after="60"/>
      </w:pPr>
      <w:r>
        <w:t>_________________________________</w:t>
      </w:r>
      <w:r>
        <w:t>_______________________________________________</w:t>
      </w:r>
    </w:p>
    <w:p w:rsidR="002E542A" w:rsidRDefault="00E34D70" w:rsidP="00196290">
      <w:pPr>
        <w:spacing w:after="60"/>
      </w:pPr>
      <w:r>
        <w:t>________________________________________________________________________________</w:t>
      </w:r>
      <w:r w:rsidR="00196290">
        <w:tab/>
      </w:r>
    </w:p>
    <w:p w:rsidR="002E542A" w:rsidRDefault="00E34D70">
      <w:pPr>
        <w:spacing w:after="60"/>
      </w:pPr>
      <w:r>
        <w:t>________________________________________________________________________________</w:t>
      </w:r>
    </w:p>
    <w:p w:rsidR="002E542A" w:rsidRDefault="00E34D70">
      <w:pPr>
        <w:spacing w:after="100"/>
      </w:pPr>
      <w:r>
        <w:rPr>
          <w:b/>
        </w:rPr>
        <w:t>10. Company Website</w:t>
      </w:r>
    </w:p>
    <w:p w:rsidR="002E542A" w:rsidRDefault="00E34D70">
      <w:pPr>
        <w:spacing w:after="60"/>
      </w:pPr>
      <w:r>
        <w:t>________________________________________________________________________________</w:t>
      </w:r>
    </w:p>
    <w:p w:rsidR="002E542A" w:rsidRDefault="00E34D70">
      <w:pPr>
        <w:spacing w:after="100"/>
      </w:pPr>
      <w:r>
        <w:rPr>
          <w:b/>
        </w:rPr>
        <w:t>12. Main Product / Service Category *</w:t>
      </w:r>
    </w:p>
    <w:p w:rsidR="002E542A" w:rsidRDefault="00E34D70">
      <w:pPr>
        <w:spacing w:after="60"/>
      </w:pPr>
      <w:r>
        <w:t>________________________________________________________________________________</w:t>
      </w:r>
    </w:p>
    <w:p w:rsidR="002E542A" w:rsidRDefault="00E34D70">
      <w:pPr>
        <w:spacing w:after="40"/>
      </w:pPr>
      <w:r>
        <w:t>☐</w:t>
      </w:r>
      <w:r>
        <w:t xml:space="preserve"> Building Materials  ☐ Cement, Steel &amp; RMC  ☐ Electrical Materials  ☐ Plumbing &amp; Sanitaryware  ☐ Tiles, Marble &amp; Flooring</w:t>
      </w:r>
    </w:p>
    <w:p w:rsidR="002E542A" w:rsidRDefault="00E34D70">
      <w:pPr>
        <w:spacing w:after="40"/>
      </w:pPr>
      <w:r>
        <w:t>☐</w:t>
      </w:r>
      <w:r>
        <w:t xml:space="preserve"> Doors,</w:t>
      </w:r>
      <w:r>
        <w:t xml:space="preserve"> Windows &amp; Glass  ☐ Paints, Waterproofing &amp; Chemicals  ☐ Aluminium, Fabrication &amp; Metal Works</w:t>
      </w:r>
    </w:p>
    <w:p w:rsidR="002E542A" w:rsidRDefault="00E34D70">
      <w:pPr>
        <w:spacing w:after="40"/>
      </w:pPr>
      <w:r>
        <w:t>☐</w:t>
      </w:r>
      <w:r>
        <w:t xml:space="preserve"> Civil Works &amp; Structural Contractors  ☐ MEP Contractors  ☐ Interior &amp; Finishing Contractors  ☐ Labour &amp; Manpower Contractors</w:t>
      </w:r>
    </w:p>
    <w:p w:rsidR="002E542A" w:rsidRDefault="00E34D70">
      <w:pPr>
        <w:spacing w:after="100"/>
      </w:pPr>
      <w:r>
        <w:t>☐</w:t>
      </w:r>
      <w:r>
        <w:t xml:space="preserve"> Lifts &amp; Building Systems  ☐ Safet</w:t>
      </w:r>
      <w:r>
        <w:t>y, Security &amp; Fire Systems  ☐ Architects / Consultants  ☐ Machinery / Site Services  ☐ Other: __________________</w:t>
      </w:r>
    </w:p>
    <w:p w:rsidR="002E542A" w:rsidRDefault="00E34D70">
      <w:pPr>
        <w:spacing w:after="100"/>
      </w:pPr>
      <w:r>
        <w:rPr>
          <w:b/>
        </w:rPr>
        <w:t>13. Years of Business Experience *</w:t>
      </w:r>
      <w:r>
        <w:t xml:space="preserve">  ☐ Less than 2 years  ☐ 2–5 years  ☐ 5–10 years  ☐ More than 10 years</w:t>
      </w:r>
    </w:p>
    <w:p w:rsidR="002E542A" w:rsidRDefault="00E34D70">
      <w:pPr>
        <w:spacing w:after="60"/>
      </w:pPr>
      <w:r>
        <w:lastRenderedPageBreak/>
        <w:t>______________________________________</w:t>
      </w:r>
      <w:r>
        <w:t>__________________________________________</w:t>
      </w:r>
    </w:p>
    <w:p w:rsidR="002E542A" w:rsidRDefault="00E34D70">
      <w:pPr>
        <w:spacing w:after="100"/>
      </w:pPr>
      <w:r>
        <w:rPr>
          <w:b/>
        </w:rPr>
        <w:t>14. Major Projects / Clients Served</w:t>
      </w:r>
    </w:p>
    <w:p w:rsidR="002E542A" w:rsidRDefault="00E34D70">
      <w:pPr>
        <w:spacing w:after="60"/>
      </w:pPr>
      <w:r>
        <w:t>________________________________________________________________________________</w:t>
      </w:r>
    </w:p>
    <w:p w:rsidR="002E542A" w:rsidRDefault="00E34D70">
      <w:pPr>
        <w:spacing w:after="60"/>
      </w:pPr>
      <w:r>
        <w:t>________________________________________________________________________________</w:t>
      </w:r>
    </w:p>
    <w:p w:rsidR="002E542A" w:rsidRDefault="00E34D70">
      <w:pPr>
        <w:spacing w:after="60"/>
      </w:pPr>
      <w:r>
        <w:t>________________________________________________________________________________</w:t>
      </w:r>
    </w:p>
    <w:p w:rsidR="002E542A" w:rsidRDefault="00E34D70">
      <w:pPr>
        <w:spacing w:after="100"/>
      </w:pPr>
      <w:r>
        <w:rPr>
          <w:b/>
        </w:rPr>
        <w:t>15. Areas of Operation *</w:t>
      </w:r>
      <w:r>
        <w:t xml:space="preserve">  ☐ Virar / Vasai / Palghar  ☐ Mumbai Metropolitan Region (MMR)  ☐ Across Maharashtra  ☐ Pan India</w:t>
      </w:r>
    </w:p>
    <w:p w:rsidR="002E542A" w:rsidRDefault="00E34D70">
      <w:pPr>
        <w:spacing w:after="60"/>
      </w:pPr>
      <w:r>
        <w:t>____________________________________________________</w:t>
      </w:r>
      <w:r>
        <w:t>____________________________</w:t>
      </w:r>
    </w:p>
    <w:p w:rsidR="00196290" w:rsidRDefault="00E34D70">
      <w:pPr>
        <w:spacing w:after="100"/>
      </w:pPr>
      <w:r>
        <w:rPr>
          <w:b/>
        </w:rPr>
        <w:t>16. Additional Business Information</w:t>
      </w:r>
      <w:r w:rsidR="00196290">
        <w:t xml:space="preserve"> </w:t>
      </w:r>
    </w:p>
    <w:p w:rsidR="002E542A" w:rsidRDefault="00E34D70">
      <w:pPr>
        <w:spacing w:after="100"/>
      </w:pPr>
      <w:r>
        <w:t>Brands, manufacturing/supply capacity, manpower, certifications or specialisations:</w:t>
      </w:r>
    </w:p>
    <w:p w:rsidR="002E542A" w:rsidRDefault="00E34D70">
      <w:pPr>
        <w:spacing w:after="60"/>
      </w:pPr>
      <w:r>
        <w:t>________________________________________________________________________________</w:t>
      </w:r>
    </w:p>
    <w:p w:rsidR="002E542A" w:rsidRDefault="00E34D70">
      <w:pPr>
        <w:spacing w:after="60"/>
      </w:pPr>
      <w:r>
        <w:t>_________________________</w:t>
      </w:r>
      <w:r>
        <w:t>_______________________________________________________</w:t>
      </w:r>
    </w:p>
    <w:p w:rsidR="002E542A" w:rsidRDefault="00E34D70">
      <w:pPr>
        <w:spacing w:after="60"/>
      </w:pPr>
      <w:r>
        <w:t>________________________________________________________________________________</w:t>
      </w:r>
    </w:p>
    <w:p w:rsidR="002E542A" w:rsidRDefault="00E34D70">
      <w:pPr>
        <w:pStyle w:val="Heading1"/>
      </w:pPr>
      <w:r>
        <w:t xml:space="preserve">SECTION E: </w:t>
      </w:r>
      <w:r>
        <w:t>DOCUMENTS TO BE UPLOADED / ATTACHED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2E542A">
        <w:tc>
          <w:tcPr>
            <w:tcW w:w="5040" w:type="dxa"/>
            <w:shd w:val="clear" w:color="auto" w:fill="8E2025"/>
          </w:tcPr>
          <w:p w:rsidR="002E542A" w:rsidRDefault="00E34D70">
            <w:r>
              <w:rPr>
                <w:b/>
                <w:color w:val="FFFFFF"/>
              </w:rPr>
              <w:t>Document</w:t>
            </w:r>
          </w:p>
        </w:tc>
        <w:tc>
          <w:tcPr>
            <w:tcW w:w="5040" w:type="dxa"/>
            <w:shd w:val="clear" w:color="auto" w:fill="8E2025"/>
          </w:tcPr>
          <w:p w:rsidR="002E542A" w:rsidRDefault="00E34D70">
            <w:r>
              <w:rPr>
                <w:b/>
                <w:color w:val="FFFFFF"/>
              </w:rPr>
              <w:t>Status</w:t>
            </w:r>
          </w:p>
        </w:tc>
      </w:tr>
      <w:tr w:rsidR="002E542A">
        <w:tc>
          <w:tcPr>
            <w:tcW w:w="5040" w:type="dxa"/>
          </w:tcPr>
          <w:p w:rsidR="002E542A" w:rsidRDefault="00E34D70">
            <w:r>
              <w:t>Company Profile / Introduction</w:t>
            </w:r>
          </w:p>
        </w:tc>
        <w:tc>
          <w:tcPr>
            <w:tcW w:w="5040" w:type="dxa"/>
          </w:tcPr>
          <w:p w:rsidR="002E542A" w:rsidRDefault="00E34D70">
            <w:r>
              <w:t>☐</w:t>
            </w:r>
            <w:r>
              <w:t xml:space="preserve"> Attached  ☐ To be submitted later</w:t>
            </w:r>
          </w:p>
        </w:tc>
      </w:tr>
      <w:tr w:rsidR="002E542A">
        <w:tc>
          <w:tcPr>
            <w:tcW w:w="5040" w:type="dxa"/>
          </w:tcPr>
          <w:p w:rsidR="002E542A" w:rsidRDefault="00E34D70">
            <w:r>
              <w:t>Product Catalogue / Brochure</w:t>
            </w:r>
          </w:p>
        </w:tc>
        <w:tc>
          <w:tcPr>
            <w:tcW w:w="5040" w:type="dxa"/>
          </w:tcPr>
          <w:p w:rsidR="002E542A" w:rsidRDefault="00E34D70">
            <w:r>
              <w:t>☐</w:t>
            </w:r>
            <w:r>
              <w:t xml:space="preserve"> Attached  ☐ To be submitted later  ☐ Not applicable</w:t>
            </w:r>
          </w:p>
        </w:tc>
      </w:tr>
      <w:tr w:rsidR="002E542A">
        <w:tc>
          <w:tcPr>
            <w:tcW w:w="5040" w:type="dxa"/>
          </w:tcPr>
          <w:p w:rsidR="002E542A" w:rsidRDefault="00E34D70">
            <w:r>
              <w:t>Rate List / Product Specifications</w:t>
            </w:r>
          </w:p>
        </w:tc>
        <w:tc>
          <w:tcPr>
            <w:tcW w:w="5040" w:type="dxa"/>
          </w:tcPr>
          <w:p w:rsidR="002E542A" w:rsidRDefault="00E34D70">
            <w:r>
              <w:t>☐</w:t>
            </w:r>
            <w:r>
              <w:t xml:space="preserve"> Attached  ☐ To</w:t>
            </w:r>
            <w:r>
              <w:t xml:space="preserve"> be submitted later  ☐ Not applicable</w:t>
            </w:r>
          </w:p>
        </w:tc>
      </w:tr>
      <w:tr w:rsidR="002E542A">
        <w:tc>
          <w:tcPr>
            <w:tcW w:w="5040" w:type="dxa"/>
          </w:tcPr>
          <w:p w:rsidR="002E542A" w:rsidRDefault="00196290">
            <w:r>
              <w:t xml:space="preserve">Other Product </w:t>
            </w:r>
            <w:r w:rsidRPr="00196290">
              <w:t>Catalogue / Brochure</w:t>
            </w:r>
          </w:p>
        </w:tc>
        <w:tc>
          <w:tcPr>
            <w:tcW w:w="5040" w:type="dxa"/>
          </w:tcPr>
          <w:p w:rsidR="002E542A" w:rsidRDefault="00E34D70">
            <w:r>
              <w:t>☐</w:t>
            </w:r>
            <w:r>
              <w:t xml:space="preserve"> Attached  ☐ To be submitted later  ☐ Not applicable</w:t>
            </w:r>
          </w:p>
        </w:tc>
      </w:tr>
      <w:tr w:rsidR="002E542A">
        <w:tc>
          <w:tcPr>
            <w:tcW w:w="5040" w:type="dxa"/>
          </w:tcPr>
          <w:p w:rsidR="002E542A" w:rsidRDefault="00196290">
            <w:r>
              <w:t>Previous Work Orders / Project Portfolio</w:t>
            </w:r>
          </w:p>
        </w:tc>
        <w:tc>
          <w:tcPr>
            <w:tcW w:w="5040" w:type="dxa"/>
          </w:tcPr>
          <w:p w:rsidR="002E542A" w:rsidRDefault="00E34D70">
            <w:r>
              <w:t>☐</w:t>
            </w:r>
            <w:r>
              <w:t xml:space="preserve"> Attached  ☐ To be submitted later</w:t>
            </w:r>
          </w:p>
        </w:tc>
      </w:tr>
      <w:tr w:rsidR="002E542A">
        <w:tc>
          <w:tcPr>
            <w:tcW w:w="5040" w:type="dxa"/>
          </w:tcPr>
          <w:p w:rsidR="002E542A" w:rsidRDefault="00E34D70">
            <w:r>
              <w:t>Relevant Licences / Certifications</w:t>
            </w:r>
          </w:p>
        </w:tc>
        <w:tc>
          <w:tcPr>
            <w:tcW w:w="5040" w:type="dxa"/>
          </w:tcPr>
          <w:p w:rsidR="002E542A" w:rsidRDefault="00E34D70">
            <w:r>
              <w:t>☐</w:t>
            </w:r>
            <w:r>
              <w:t xml:space="preserve"> Attached  ☐ To be submitted later  ☐ Not </w:t>
            </w:r>
            <w:r>
              <w:t>applicable</w:t>
            </w:r>
          </w:p>
        </w:tc>
      </w:tr>
      <w:tr w:rsidR="002E542A">
        <w:tc>
          <w:tcPr>
            <w:tcW w:w="5040" w:type="dxa"/>
          </w:tcPr>
          <w:p w:rsidR="002E542A" w:rsidRDefault="00E34D70">
            <w:r>
              <w:t>Previous Work Orders / Project Portfolio</w:t>
            </w:r>
          </w:p>
        </w:tc>
        <w:tc>
          <w:tcPr>
            <w:tcW w:w="5040" w:type="dxa"/>
          </w:tcPr>
          <w:p w:rsidR="002E542A" w:rsidRDefault="00E34D70">
            <w:r>
              <w:t>☐</w:t>
            </w:r>
            <w:r>
              <w:t xml:space="preserve"> Attached  ☐ To be submitted later  ☐ Not applicable</w:t>
            </w:r>
          </w:p>
        </w:tc>
      </w:tr>
    </w:tbl>
    <w:p w:rsidR="002E542A" w:rsidRDefault="00E34D70">
      <w:pPr>
        <w:pStyle w:val="Heading1"/>
      </w:pPr>
      <w:r>
        <w:t>SECTION F: DECLARATION &amp; CONSENT</w:t>
      </w:r>
    </w:p>
    <w:p w:rsidR="002E542A" w:rsidRDefault="00E34D70">
      <w:r>
        <w:t>I confirm that the information provided in this form and the documents submitted are true and correct to the best o</w:t>
      </w:r>
      <w:r>
        <w:t>f my knowledge. I authorise Agarwal Group to contact me regarding vendor registration, verification and potential business opportunities. I understand that registration does not guarantee empanelment, allocation of work or placement of purchase orders.</w:t>
      </w:r>
    </w:p>
    <w:p w:rsidR="002E542A" w:rsidRDefault="00E34D70">
      <w:r>
        <w:t>☐</w:t>
      </w:r>
      <w:r>
        <w:t xml:space="preserve"> I</w:t>
      </w:r>
      <w:r>
        <w:t xml:space="preserve"> agree to the above declaration and consent to be contacted by Agarwal Group for the purposes stated.</w:t>
      </w:r>
    </w:p>
    <w:p w:rsidR="00196290" w:rsidRDefault="00196290">
      <w:bookmarkStart w:id="0" w:name="_GoBack"/>
      <w:bookmarkEnd w:id="0"/>
    </w:p>
    <w:p w:rsidR="002E542A" w:rsidRPr="00196290" w:rsidRDefault="00196290">
      <w:pPr>
        <w:spacing w:after="100"/>
        <w:rPr>
          <w:color w:val="FF0000"/>
        </w:rPr>
      </w:pPr>
      <w:r w:rsidRPr="00196290">
        <w:rPr>
          <w:b/>
          <w:color w:val="FF0000"/>
        </w:rPr>
        <w:t>CAPTCHA</w:t>
      </w:r>
    </w:p>
    <w:p w:rsidR="002E542A" w:rsidRDefault="00E34D70">
      <w:pPr>
        <w:spacing w:after="60"/>
      </w:pPr>
      <w:r>
        <w:t>________________________________________________________________________________</w:t>
      </w:r>
    </w:p>
    <w:p w:rsidR="002E542A" w:rsidRDefault="002E542A">
      <w:pPr>
        <w:spacing w:before="160"/>
      </w:pPr>
    </w:p>
    <w:sectPr w:rsidR="002E542A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4D70" w:rsidRDefault="00E34D70">
      <w:pPr>
        <w:spacing w:after="0" w:line="240" w:lineRule="auto"/>
      </w:pPr>
      <w:r>
        <w:separator/>
      </w:r>
    </w:p>
  </w:endnote>
  <w:endnote w:type="continuationSeparator" w:id="0">
    <w:p w:rsidR="00E34D70" w:rsidRDefault="00E34D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542A" w:rsidRDefault="00E34D70">
    <w:pPr>
      <w:pStyle w:val="Footer"/>
      <w:jc w:val="center"/>
    </w:pPr>
    <w:r>
      <w:rPr>
        <w:color w:val="646464"/>
        <w:sz w:val="16"/>
      </w:rPr>
      <w:t>A</w:t>
    </w:r>
    <w:r>
      <w:rPr>
        <w:color w:val="646464"/>
        <w:sz w:val="16"/>
      </w:rPr>
      <w:t>GARWAL GROUP | Supplier &amp; Contractor Registration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4D70" w:rsidRDefault="00E34D70">
      <w:pPr>
        <w:spacing w:after="0" w:line="240" w:lineRule="auto"/>
      </w:pPr>
      <w:r>
        <w:separator/>
      </w:r>
    </w:p>
  </w:footnote>
  <w:footnote w:type="continuationSeparator" w:id="0">
    <w:p w:rsidR="00E34D70" w:rsidRDefault="00E34D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6E53252B"/>
    <w:multiLevelType w:val="hybridMultilevel"/>
    <w:tmpl w:val="4FDC1D06"/>
    <w:lvl w:ilvl="0" w:tplc="6CBE3C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6290"/>
    <w:rsid w:val="0029639D"/>
    <w:rsid w:val="002E542A"/>
    <w:rsid w:val="00326F90"/>
    <w:rsid w:val="00AA1D8D"/>
    <w:rsid w:val="00B47730"/>
    <w:rsid w:val="00CB0664"/>
    <w:rsid w:val="00E34D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0B6FE7C-E775-4666-9FEC-95655F961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8E202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8E202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E05847-C5D1-4A4F-B7F7-D7FA97FEF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2026-10-16T11:53:00Z</dcterms:modified>
  <cp:category/>
</cp:coreProperties>
</file>